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gzlang Architecture &amp; Code Flow Guide</w:t>
      </w:r>
    </w:p>
    <w:p>
      <w:pPr>
        <w:jc w:val="center"/>
      </w:pPr>
      <w:r>
        <w:rPr>
          <w:i/>
          <w:sz w:val="24"/>
        </w:rPr>
        <w:t>A beginner-friendly explanation of how the project works</w:t>
      </w:r>
    </w:p>
    <w:p>
      <w:pPr>
        <w:jc w:val="center"/>
      </w:pPr>
      <w:r>
        <w:t>Project: gzlang  ·  Version 0.1.0  ·  For new contributors and learners</w:t>
      </w:r>
    </w:p>
    <w:p/>
    <w:p>
      <w:pPr>
        <w:pStyle w:val="Heading1"/>
      </w:pPr>
      <w:r>
        <w:t>1. What is gzlang? (In plain English)</w:t>
      </w:r>
    </w:p>
    <w:p>
      <w:r>
        <w:t>gzlang is a fun programming language that lets you write code using Gen Z slang words instead of normal JavaScript keywords. For example, you write cook instead of let, spill instead of console.log, and chef instead of function.</w:t>
      </w:r>
    </w:p>
    <w:p>
      <w:r>
        <w:t>Important: gzlang is not a brand-new computer language with its own engine. It is a transpiler. That means it translates your .gz source file into regular JavaScript, and then Node.js (or a browser) runs that JavaScript like any other JS program.</w:t>
      </w:r>
    </w:p>
    <w:p>
      <w:r>
        <w:t>Think of it like this:</w:t>
      </w:r>
    </w:p>
    <w:p>
      <w:pPr>
        <w:pStyle w:val="ListBullet"/>
      </w:pPr>
      <w:r>
        <w:t>You write slang (gzlang).</w:t>
      </w:r>
    </w:p>
    <w:p>
      <w:pPr>
        <w:pStyle w:val="ListBullet"/>
      </w:pPr>
      <w:r>
        <w:t>gzlang rewrites it into normal JavaScript.</w:t>
      </w:r>
    </w:p>
    <w:p>
      <w:pPr>
        <w:pStyle w:val="ListBullet"/>
      </w:pPr>
      <w:r>
        <w:t>JavaScript runs the result.</w:t>
      </w:r>
    </w:p>
    <w:p>
      <w:r>
        <w:t>Tiny example:</w:t>
      </w:r>
    </w:p>
    <w:p>
      <w:pPr>
        <w:spacing w:before="120" w:after="200"/>
        <w:shd w:fill="F4F4F4" w:val="clear"/>
        <w:ind w:left="216"/>
      </w:pPr>
      <w:r>
        <w:rPr>
          <w:rFonts w:ascii="Consolas" w:hAnsi="Consolas"/>
          <w:sz w:val="18"/>
        </w:rPr>
        <w:t>gzlang input:</w:t>
        <w:br/>
        <w:t xml:space="preserve">  cook name = "Nimesh"</w:t>
        <w:br/>
        <w:t xml:space="preserve">  spill("yo " + name)</w:t>
        <w:br/>
        <w:br/>
        <w:t>JavaScript output:</w:t>
        <w:br/>
        <w:t xml:space="preserve">  let name = "Nimesh";</w:t>
        <w:br/>
        <w:t xml:space="preserve">  console.log("yo " + name);</w:t>
      </w:r>
    </w:p>
    <w:p>
      <w:pPr>
        <w:pStyle w:val="Heading1"/>
      </w:pPr>
      <w:r>
        <w:t>2. Big picture: the four-stage pipeline</w:t>
      </w:r>
    </w:p>
    <w:p>
      <w:r>
        <w:t>Almost every compiler and transpiler follows a similar pipeline. gzlang uses four stages. Each stage takes input from the previous one and produces something more structured.</w:t>
      </w:r>
    </w:p>
    <w:p>
      <w:pPr>
        <w:spacing w:before="120" w:after="200"/>
        <w:shd w:fill="F4F4F4" w:val="clear"/>
        <w:ind w:left="216"/>
      </w:pPr>
      <w:r>
        <w:rPr>
          <w:rFonts w:ascii="Consolas" w:hAnsi="Consolas"/>
          <w:sz w:val="18"/>
        </w:rPr>
        <w:t>.gz source code</w:t>
        <w:br/>
        <w:t xml:space="preserve">      ↓</w:t>
        <w:br/>
        <w:t>1. Tokenizer  (Lexer)</w:t>
        <w:br/>
        <w:t xml:space="preserve">      ↓</w:t>
        <w:br/>
        <w:t>2. Parser</w:t>
        <w:br/>
        <w:t xml:space="preserve">      ↓</w:t>
        <w:br/>
        <w:t>3. Abstract Syntax Tree (AST)</w:t>
        <w:br/>
        <w:t xml:space="preserve">      ↓</w:t>
        <w:br/>
        <w:t>4. Code Generator</w:t>
        <w:br/>
        <w:t xml:space="preserve">      ↓</w:t>
        <w:br/>
        <w:t>JavaScript output</w:t>
      </w:r>
    </w:p>
    <w:p>
      <w:r>
        <w:t>A helpful analogy: cooking a meal.</w:t>
      </w:r>
    </w:p>
    <w:p>
      <w:pPr>
        <w:pStyle w:val="ListBullet"/>
      </w:pPr>
      <w:r>
        <w:t>Tokenizer = chopping ingredients into small pieces (words/tokens).</w:t>
      </w:r>
    </w:p>
    <w:p>
      <w:pPr>
        <w:pStyle w:val="ListBullet"/>
      </w:pPr>
      <w:r>
        <w:t>Parser = following a recipe to assemble those pieces into a meal plan (the AST).</w:t>
      </w:r>
    </w:p>
    <w:p>
      <w:pPr>
        <w:pStyle w:val="ListBullet"/>
      </w:pPr>
      <w:r>
        <w:t>Code generator = plating the dish as JavaScript that a computer can serve.</w:t>
      </w:r>
    </w:p>
    <w:p>
      <w:r>
        <w:t>The main function that runs this whole pipeline is transpile() in src/index.ts. It is only one line of logic: parse the source, then generate JavaScript from the tree.</w:t>
      </w:r>
    </w:p>
    <w:p>
      <w:pPr>
        <w:spacing w:before="120" w:after="200"/>
        <w:shd w:fill="F4F4F4" w:val="clear"/>
        <w:ind w:left="216"/>
      </w:pPr>
      <w:r>
        <w:rPr>
          <w:rFonts w:ascii="Consolas" w:hAnsi="Consolas"/>
          <w:sz w:val="18"/>
        </w:rPr>
        <w:t>transpile(source)  →  generate(parse(source))</w:t>
      </w:r>
    </w:p>
    <w:p>
      <w:pPr>
        <w:pStyle w:val="Heading1"/>
      </w:pPr>
      <w:r>
        <w:t>3. Project folder map</w:t>
      </w:r>
    </w:p>
    <w:p>
      <w:r>
        <w:t>You do not need to memorize every file. Start with these locations:</w:t>
      </w:r>
    </w:p>
    <w:p>
      <w:pPr>
        <w:pStyle w:val="ListBullet"/>
      </w:pPr>
      <w:r>
        <w:rPr>
          <w:b/>
        </w:rPr>
        <w:t>src/index.ts</w:t>
      </w:r>
      <w:r>
        <w:t xml:space="preserve"> — the public API: transpile, tokenize, parse, generate</w:t>
      </w:r>
    </w:p>
    <w:p>
      <w:pPr>
        <w:pStyle w:val="ListBullet"/>
      </w:pPr>
      <w:r>
        <w:rPr>
          <w:b/>
        </w:rPr>
        <w:t>src/cli.ts</w:t>
      </w:r>
      <w:r>
        <w:t xml:space="preserve"> — command-line tool (run / build / help / version)</w:t>
      </w:r>
    </w:p>
    <w:p>
      <w:pPr>
        <w:pStyle w:val="ListBullet"/>
      </w:pPr>
      <w:r>
        <w:rPr>
          <w:b/>
        </w:rPr>
        <w:t>src/repl.ts</w:t>
      </w:r>
      <w:r>
        <w:t xml:space="preserve"> — interactive prompt (like python or node)</w:t>
      </w:r>
    </w:p>
    <w:p>
      <w:pPr>
        <w:pStyle w:val="ListBullet"/>
      </w:pPr>
      <w:r>
        <w:rPr>
          <w:b/>
        </w:rPr>
        <w:t>src/keywords.ts</w:t>
      </w:r>
      <w:r>
        <w:t xml:space="preserve"> — slang dictionary (cook → let, spill → console.log, …)</w:t>
      </w:r>
    </w:p>
    <w:p>
      <w:pPr>
        <w:pStyle w:val="ListBullet"/>
      </w:pPr>
      <w:r>
        <w:rPr>
          <w:b/>
        </w:rPr>
        <w:t>src/tokenizer/</w:t>
      </w:r>
      <w:r>
        <w:t xml:space="preserve"> — splits source text into tokens</w:t>
      </w:r>
    </w:p>
    <w:p>
      <w:pPr>
        <w:pStyle w:val="ListBullet"/>
      </w:pPr>
      <w:r>
        <w:rPr>
          <w:b/>
        </w:rPr>
        <w:t>src/parser/</w:t>
      </w:r>
      <w:r>
        <w:t xml:space="preserve"> — builds the AST from tokens</w:t>
      </w:r>
    </w:p>
    <w:p>
      <w:pPr>
        <w:pStyle w:val="ListBullet"/>
      </w:pPr>
      <w:r>
        <w:rPr>
          <w:b/>
        </w:rPr>
        <w:t>src/codegen/</w:t>
      </w:r>
      <w:r>
        <w:t xml:space="preserve"> — walks the AST and prints JavaScript</w:t>
      </w:r>
    </w:p>
    <w:p>
      <w:pPr>
        <w:pStyle w:val="ListBullet"/>
      </w:pPr>
      <w:r>
        <w:rPr>
          <w:b/>
        </w:rPr>
        <w:t>src/errors.ts</w:t>
      </w:r>
      <w:r>
        <w:t xml:space="preserve"> — friendly error messages with line/column</w:t>
      </w:r>
    </w:p>
    <w:p>
      <w:pPr>
        <w:pStyle w:val="ListBullet"/>
      </w:pPr>
      <w:r>
        <w:rPr>
          <w:b/>
        </w:rPr>
        <w:t>examples/</w:t>
      </w:r>
      <w:r>
        <w:t xml:space="preserve"> — sample .gz programs</w:t>
      </w:r>
    </w:p>
    <w:p>
      <w:pPr>
        <w:pStyle w:val="ListBullet"/>
      </w:pPr>
      <w:r>
        <w:rPr>
          <w:b/>
        </w:rPr>
        <w:t>tests/</w:t>
      </w:r>
      <w:r>
        <w:t xml:space="preserve"> — automated checks for each stage</w:t>
      </w:r>
    </w:p>
    <w:p>
      <w:r>
        <w:t>Design rule of this project: almost all slang lives in keywords.ts. If you want to add a new slang word, you usually edit that one file — not the tokenizer, parser, and generator separately.</w:t>
      </w:r>
    </w:p>
    <w:p>
      <w:pPr>
        <w:pStyle w:val="Heading1"/>
      </w:pPr>
      <w:r>
        <w:t>4. Stage 1 — Tokenizer (breaking text into tokens)</w:t>
      </w:r>
    </w:p>
    <w:p>
      <w:pPr>
        <w:pStyle w:val="Heading2"/>
      </w:pPr>
      <w:r>
        <w:t>4.1 What problem does it solve?</w:t>
      </w:r>
    </w:p>
    <w:p>
      <w:r>
        <w:t>A computer cannot understand a whole file of text at once the way humans do. The tokenizer reads the source character by character and groups characters into meaningful chunks called tokens.</w:t>
      </w:r>
    </w:p>
    <w:p>
      <w:r>
        <w:t>Example input:</w:t>
      </w:r>
    </w:p>
    <w:p>
      <w:pPr>
        <w:spacing w:before="120" w:after="200"/>
        <w:shd w:fill="F4F4F4" w:val="clear"/>
        <w:ind w:left="216"/>
      </w:pPr>
      <w:r>
        <w:rPr>
          <w:rFonts w:ascii="Consolas" w:hAnsi="Consolas"/>
          <w:sz w:val="18"/>
        </w:rPr>
        <w:t>cook x = 10</w:t>
      </w:r>
    </w:p>
    <w:p>
      <w:r>
        <w:t>Rough token list:</w:t>
      </w:r>
    </w:p>
    <w:p>
      <w:pPr>
        <w:spacing w:before="120" w:after="200"/>
        <w:shd w:fill="F4F4F4" w:val="clear"/>
        <w:ind w:left="216"/>
      </w:pPr>
      <w:r>
        <w:rPr>
          <w:rFonts w:ascii="Consolas" w:hAnsi="Consolas"/>
          <w:sz w:val="18"/>
        </w:rPr>
        <w:t>keyword(let)     ← from slang word 'cook'</w:t>
        <w:br/>
        <w:t>identifier(x)</w:t>
        <w:br/>
        <w:t>punct(=)</w:t>
        <w:br/>
        <w:t>number(10)</w:t>
        <w:br/>
        <w:t>eof</w:t>
      </w:r>
    </w:p>
    <w:p>
      <w:pPr>
        <w:pStyle w:val="Heading2"/>
      </w:pPr>
      <w:r>
        <w:t>4.2 Where the code lives</w:t>
      </w:r>
    </w:p>
    <w:p>
      <w:pPr>
        <w:pStyle w:val="ListBullet"/>
      </w:pPr>
      <w:r>
        <w:rPr>
          <w:b/>
        </w:rPr>
        <w:t>src/tokenizer/tokens.ts</w:t>
      </w:r>
      <w:r>
        <w:t xml:space="preserve"> — the Token and TokenType types</w:t>
      </w:r>
    </w:p>
    <w:p>
      <w:pPr>
        <w:pStyle w:val="ListBullet"/>
      </w:pPr>
      <w:r>
        <w:rPr>
          <w:b/>
        </w:rPr>
        <w:t>src/tokenizer/tokenizer.ts</w:t>
      </w:r>
      <w:r>
        <w:t xml:space="preserve"> — the Tokenizer class and tokenize() function</w:t>
      </w:r>
    </w:p>
    <w:p>
      <w:pPr>
        <w:pStyle w:val="Heading2"/>
      </w:pPr>
      <w:r>
        <w:t>4.3 What kinds of tokens exist?</w:t>
      </w:r>
    </w:p>
    <w:p>
      <w:pPr>
        <w:pStyle w:val="ListBullet"/>
      </w:pPr>
      <w:r>
        <w:rPr>
          <w:b/>
        </w:rPr>
        <w:t>keyword</w:t>
      </w:r>
      <w:r>
        <w:t xml:space="preserve"> — slang or special language words (cook, lowkey, …)</w:t>
      </w:r>
    </w:p>
    <w:p>
      <w:pPr>
        <w:pStyle w:val="ListBullet"/>
      </w:pPr>
      <w:r>
        <w:rPr>
          <w:b/>
        </w:rPr>
        <w:t>identifier</w:t>
      </w:r>
      <w:r>
        <w:t xml:space="preserve"> — variable/function names you invent (x, greet, …)</w:t>
      </w:r>
    </w:p>
    <w:p>
      <w:pPr>
        <w:pStyle w:val="ListBullet"/>
      </w:pPr>
      <w:r>
        <w:rPr>
          <w:b/>
        </w:rPr>
        <w:t>number</w:t>
      </w:r>
      <w:r>
        <w:t xml:space="preserve"> — numeric literals (10, 3.14)</w:t>
      </w:r>
    </w:p>
    <w:p>
      <w:pPr>
        <w:pStyle w:val="ListBullet"/>
      </w:pPr>
      <w:r>
        <w:rPr>
          <w:b/>
        </w:rPr>
        <w:t>string</w:t>
      </w:r>
      <w:r>
        <w:t xml:space="preserve"> — quoted text ("yo")</w:t>
      </w:r>
    </w:p>
    <w:p>
      <w:pPr>
        <w:pStyle w:val="ListBullet"/>
      </w:pPr>
      <w:r>
        <w:rPr>
          <w:b/>
        </w:rPr>
        <w:t>template*</w:t>
      </w:r>
      <w:r>
        <w:t xml:space="preserve"> — backtick strings, including ${...} pieces</w:t>
      </w:r>
    </w:p>
    <w:p>
      <w:pPr>
        <w:pStyle w:val="ListBullet"/>
      </w:pPr>
      <w:r>
        <w:rPr>
          <w:b/>
        </w:rPr>
        <w:t>punct</w:t>
      </w:r>
      <w:r>
        <w:t xml:space="preserve"> — punctuation and operators ({ } ( ) = + =&gt; …)</w:t>
      </w:r>
    </w:p>
    <w:p>
      <w:pPr>
        <w:pStyle w:val="ListBullet"/>
      </w:pPr>
      <w:r>
        <w:rPr>
          <w:b/>
        </w:rPr>
        <w:t>eof</w:t>
      </w:r>
      <w:r>
        <w:t xml:space="preserve"> — end of file marker</w:t>
      </w:r>
    </w:p>
    <w:p>
      <w:pPr>
        <w:pStyle w:val="Heading2"/>
      </w:pPr>
      <w:r>
        <w:t>4.4 The clever slang trick</w:t>
      </w:r>
    </w:p>
    <w:p>
      <w:r>
        <w:t>When the tokenizer sees cook, it does not keep the token value as cook. It looks up cook in KEYWORDS and stores the JavaScript meaning let as the token's value. The original spelling is kept in raw for error messages.</w:t>
      </w:r>
    </w:p>
    <w:p>
      <w:r>
        <w:t>So later stages mostly think in JavaScript keywords already. That keeps the parser simpler: it can ask “is this a let keyword?” even though the user typed cook.</w:t>
      </w:r>
    </w:p>
    <w:p>
      <w:r>
        <w:t>If someone writes the real JavaScript word let by mistake, the tokenizer rejects it and suggests the slang alternative (cook). Property names after a dot are allowed, so things like promise.catch still work.</w:t>
      </w:r>
    </w:p>
    <w:p>
      <w:pPr>
        <w:pStyle w:val="Heading1"/>
      </w:pPr>
      <w:r>
        <w:t>5. Stage 2 — Parser (understanding structure)</w:t>
      </w:r>
    </w:p>
    <w:p>
      <w:pPr>
        <w:pStyle w:val="Heading2"/>
      </w:pPr>
      <w:r>
        <w:t>5.1 What problem does it solve?</w:t>
      </w:r>
    </w:p>
    <w:p>
      <w:r>
        <w:t>Tokens are still a flat list. The parser turns that list into a tree that shows how pieces relate — which expression is inside which if, which statements belong to which function, and so on.</w:t>
      </w:r>
    </w:p>
    <w:p>
      <w:pPr>
        <w:pStyle w:val="Heading2"/>
      </w:pPr>
      <w:r>
        <w:t>5.2 Where the code lives</w:t>
      </w:r>
    </w:p>
    <w:p>
      <w:pPr>
        <w:pStyle w:val="ListBullet"/>
      </w:pPr>
      <w:r>
        <w:rPr>
          <w:b/>
        </w:rPr>
        <w:t>src/parser/ast.ts</w:t>
      </w:r>
      <w:r>
        <w:t xml:space="preserve"> — node type definitions (Program, IfStatement, …)</w:t>
      </w:r>
    </w:p>
    <w:p>
      <w:pPr>
        <w:pStyle w:val="ListBullet"/>
      </w:pPr>
      <w:r>
        <w:rPr>
          <w:b/>
        </w:rPr>
        <w:t>src/parser/parser.ts</w:t>
      </w:r>
      <w:r>
        <w:t xml:space="preserve"> — the Parser class and parse() function</w:t>
      </w:r>
    </w:p>
    <w:p>
      <w:pPr>
        <w:pStyle w:val="Heading2"/>
      </w:pPr>
      <w:r>
        <w:t>5.3 How parsing works (simple version)</w:t>
      </w:r>
    </w:p>
    <w:p>
      <w:r>
        <w:t>The parser walks through tokens from left to right. At each point it asks: “What kind of statement or expression starts here?” Then it consumes the tokens needed for that construct and builds an AST node.</w:t>
      </w:r>
    </w:p>
    <w:p>
      <w:r>
        <w:t>For example, when it sees a let keyword token (which came from cook), it knows a variable declaration is starting.</w:t>
      </w:r>
    </w:p>
    <w:p>
      <w:r>
        <w:t>Expressions use operator precedence. That means * binds tighter than +, so 1 + 2 * 3 becomes addition of 1 and (2 * 3), not (1 + 2) * 3. This lives in the BINARY_PRECEDENCE table inside the parser.</w:t>
      </w:r>
    </w:p>
    <w:p>
      <w:pPr>
        <w:pStyle w:val="Heading2"/>
      </w:pPr>
      <w:r>
        <w:t>5.4 Semicolons are optional</w:t>
      </w:r>
    </w:p>
    <w:p>
      <w:r>
        <w:t>JavaScript often inserts semicolons automatically. gzlang has a simple version of that: a statement can end with ;, a newline, a closing }, or the end of the file.</w:t>
      </w:r>
    </w:p>
    <w:p>
      <w:pPr>
        <w:pStyle w:val="Heading1"/>
      </w:pPr>
      <w:r>
        <w:t>6. Stage 3 — The AST (the tree in the middle)</w:t>
      </w:r>
    </w:p>
    <w:p>
      <w:r>
        <w:t>AST stands for Abstract Syntax Tree. “Abstract” means it keeps the meaning, not every detail of spacing or comments.</w:t>
      </w:r>
    </w:p>
    <w:p>
      <w:r>
        <w:t>For this code:</w:t>
      </w:r>
    </w:p>
    <w:p>
      <w:pPr>
        <w:spacing w:before="120" w:after="200"/>
        <w:shd w:fill="F4F4F4" w:val="clear"/>
        <w:ind w:left="216"/>
      </w:pPr>
      <w:r>
        <w:rPr>
          <w:rFonts w:ascii="Consolas" w:hAnsi="Consolas"/>
          <w:sz w:val="18"/>
        </w:rPr>
        <w:t>lowkey (age &gt;= 18) {</w:t>
        <w:br/>
        <w:t xml:space="preserve">    spill("adult fr")</w:t>
        <w:br/>
        <w:t>}</w:t>
      </w:r>
    </w:p>
    <w:p>
      <w:r>
        <w:t>The AST (simplified) looks conceptually like:</w:t>
      </w:r>
    </w:p>
    <w:p>
      <w:pPr>
        <w:spacing w:before="120" w:after="200"/>
        <w:shd w:fill="F4F4F4" w:val="clear"/>
        <w:ind w:left="216"/>
      </w:pPr>
      <w:r>
        <w:rPr>
          <w:rFonts w:ascii="Consolas" w:hAnsi="Consolas"/>
          <w:sz w:val="18"/>
        </w:rPr>
        <w:t>IfStatement</w:t>
        <w:br/>
        <w:t>├── test: BinaryExpression (&gt;=)</w:t>
        <w:br/>
        <w:t>│     ├── left: Identifier(age)</w:t>
        <w:br/>
        <w:t>│     └── right: NumericLiteral(18)</w:t>
        <w:br/>
        <w:t>└── consequent: BlockStatement</w:t>
        <w:br/>
        <w:t xml:space="preserve">      └── ExpressionStatement</w:t>
        <w:br/>
        <w:t xml:space="preserve">            └── CallExpression(spill, "adult fr")</w:t>
      </w:r>
    </w:p>
    <w:p>
      <w:r>
        <w:t>Why bother with a tree? Because find-and-replace on slang words would break easily (for example inside strings, or with nested code). A real parser understands structure, so the rewrite is safe and correct.</w:t>
      </w:r>
    </w:p>
    <w:p>
      <w:pPr>
        <w:pStyle w:val="Heading1"/>
      </w:pPr>
      <w:r>
        <w:t>7. Stage 4 — Code generator (printing JavaScript)</w:t>
      </w:r>
    </w:p>
    <w:p>
      <w:pPr>
        <w:pStyle w:val="Heading2"/>
      </w:pPr>
      <w:r>
        <w:t>7.1 What problem does it solve?</w:t>
      </w:r>
    </w:p>
    <w:p>
      <w:r>
        <w:t>The AST is a data structure in memory. The code generator walks that tree and writes readable JavaScript text — with indentation and semicolons.</w:t>
      </w:r>
    </w:p>
    <w:p>
      <w:pPr>
        <w:pStyle w:val="Heading2"/>
      </w:pPr>
      <w:r>
        <w:t>7.2 Where the code lives</w:t>
      </w:r>
    </w:p>
    <w:p>
      <w:pPr>
        <w:pStyle w:val="ListBullet"/>
      </w:pPr>
      <w:r>
        <w:rPr>
          <w:b/>
        </w:rPr>
        <w:t>src/codegen/codegen.ts</w:t>
      </w:r>
      <w:r>
        <w:t xml:space="preserve"> — CodeGenerator class and generate() function</w:t>
      </w:r>
    </w:p>
    <w:p>
      <w:pPr>
        <w:pStyle w:val="Heading2"/>
      </w:pPr>
      <w:r>
        <w:t>7.3 How generation works</w:t>
      </w:r>
    </w:p>
    <w:p>
      <w:r>
        <w:t>For each AST node type (VariableDeclaration, IfStatement, ClassDeclaration, …) there is a method that prints the matching JavaScript syntax. Child nodes are generated recursively.</w:t>
      </w:r>
    </w:p>
    <w:p>
      <w:r>
        <w:t>One special case: builtins. The identifier spill is rewritten to console.log during generation using the BUILTINS map from keywords.ts. Most other identifiers print unchanged.</w:t>
      </w:r>
    </w:p>
    <w:p>
      <w:pPr>
        <w:pStyle w:val="Heading1"/>
      </w:pPr>
      <w:r>
        <w:t>8. How a file travels through the tools</w:t>
      </w:r>
    </w:p>
    <w:p>
      <w:pPr>
        <w:pStyle w:val="Heading2"/>
      </w:pPr>
      <w:r>
        <w:t>8.1 Programmatic API</w:t>
      </w:r>
    </w:p>
    <w:p>
      <w:r>
        <w:t>Other JavaScript/TypeScript code can import the package and call transpile():</w:t>
      </w:r>
    </w:p>
    <w:p>
      <w:pPr>
        <w:spacing w:before="120" w:after="200"/>
        <w:shd w:fill="F4F4F4" w:val="clear"/>
        <w:ind w:left="216"/>
      </w:pPr>
      <w:r>
        <w:rPr>
          <w:rFonts w:ascii="Consolas" w:hAnsi="Consolas"/>
          <w:sz w:val="18"/>
        </w:rPr>
        <w:t>import { transpile } from "gzlang";</w:t>
        <w:br/>
        <w:br/>
        <w:t>const js = transpile('spill("yo")');</w:t>
        <w:br/>
        <w:t>// js === 'console.log("yo");\n'</w:t>
      </w:r>
    </w:p>
    <w:p>
      <w:r>
        <w:t>Lower-level pieces are also exported: tokenize, parse, generate, KEYWORDS, and GzSyntaxError. That lets people build editors, formatters, or playgrounds on top of gzlang.</w:t>
      </w:r>
    </w:p>
    <w:p>
      <w:pPr>
        <w:pStyle w:val="Heading2"/>
      </w:pPr>
      <w:r>
        <w:t>8.2 CLI: gzlang build</w:t>
      </w:r>
    </w:p>
    <w:p>
      <w:r>
        <w:t>Flow when you run: gzlang build app.gz -o dist/app.js</w:t>
      </w:r>
    </w:p>
    <w:p>
      <w:pPr>
        <w:pStyle w:val="ListBullet"/>
      </w:pPr>
      <w:r>
        <w:rPr>
          <w:b/>
        </w:rPr>
        <w:t xml:space="preserve">1. </w:t>
      </w:r>
      <w:r>
        <w:t>cli.ts reads the command-line arguments.</w:t>
      </w:r>
    </w:p>
    <w:p>
      <w:pPr>
        <w:pStyle w:val="ListBullet"/>
      </w:pPr>
      <w:r>
        <w:rPr>
          <w:b/>
        </w:rPr>
        <w:t xml:space="preserve">2. </w:t>
      </w:r>
      <w:r>
        <w:t>It reads the .gz file from disk.</w:t>
      </w:r>
    </w:p>
    <w:p>
      <w:pPr>
        <w:pStyle w:val="ListBullet"/>
      </w:pPr>
      <w:r>
        <w:rPr>
          <w:b/>
        </w:rPr>
        <w:t xml:space="preserve">3. </w:t>
      </w:r>
      <w:r>
        <w:t>It calls transpile(source).</w:t>
      </w:r>
    </w:p>
    <w:p>
      <w:pPr>
        <w:pStyle w:val="ListBullet"/>
      </w:pPr>
      <w:r>
        <w:rPr>
          <w:b/>
        </w:rPr>
        <w:t xml:space="preserve">4. </w:t>
      </w:r>
      <w:r>
        <w:t>It writes the JavaScript string to the output file.</w:t>
      </w:r>
    </w:p>
    <w:p>
      <w:pPr>
        <w:pStyle w:val="Heading2"/>
      </w:pPr>
      <w:r>
        <w:t>8.3 CLI: gzlang run</w:t>
      </w:r>
    </w:p>
    <w:p>
      <w:r>
        <w:t>Flow when you run: gzlang run app.gz</w:t>
      </w:r>
    </w:p>
    <w:p>
      <w:pPr>
        <w:pStyle w:val="ListBullet"/>
      </w:pPr>
      <w:r>
        <w:rPr>
          <w:b/>
        </w:rPr>
        <w:t xml:space="preserve">1. </w:t>
      </w:r>
      <w:r>
        <w:t>Same transpile step as build.</w:t>
      </w:r>
    </w:p>
    <w:p>
      <w:pPr>
        <w:pStyle w:val="ListBullet"/>
      </w:pPr>
      <w:r>
        <w:rPr>
          <w:b/>
        </w:rPr>
        <w:t xml:space="preserve">2. </w:t>
      </w:r>
      <w:r>
        <w:t>Write a temporary .mjs file next to the source (so relative imports still work).</w:t>
      </w:r>
    </w:p>
    <w:p>
      <w:pPr>
        <w:pStyle w:val="ListBullet"/>
      </w:pPr>
      <w:r>
        <w:rPr>
          <w:b/>
        </w:rPr>
        <w:t xml:space="preserve">3. </w:t>
      </w:r>
      <w:r>
        <w:t>Start Node.js on that temp file.</w:t>
      </w:r>
    </w:p>
    <w:p>
      <w:pPr>
        <w:pStyle w:val="ListBullet"/>
      </w:pPr>
      <w:r>
        <w:rPr>
          <w:b/>
        </w:rPr>
        <w:t xml:space="preserve">4. </w:t>
      </w:r>
      <w:r>
        <w:t>Delete the temp file when finished.</w:t>
      </w:r>
    </w:p>
    <w:p>
      <w:pPr>
        <w:pStyle w:val="Heading2"/>
      </w:pPr>
      <w:r>
        <w:t>8.4 CLI: interactive REPL</w:t>
      </w:r>
    </w:p>
    <w:p>
      <w:r>
        <w:t>Running gzlang with no arguments (or gzlang repl) opens an interactive prompt. Each line (or multiline block) is parsed and generated, then evaluated in a Node.js VM context.</w:t>
      </w:r>
    </w:p>
    <w:p>
      <w:r>
        <w:t>REPL extras beginners should know:</w:t>
      </w:r>
    </w:p>
    <w:p>
      <w:pPr>
        <w:pStyle w:val="ListBullet"/>
      </w:pPr>
      <w:r>
        <w:t>Variables and classes persist across lines (with a small rewrite so let/const/class survive in the VM).</w:t>
      </w:r>
    </w:p>
    <w:p>
      <w:pPr>
        <w:pStyle w:val="ListBullet"/>
      </w:pPr>
      <w:r>
        <w:t>Unfinished blocks (missing }) are treated as “keep typing,” not as hard errors.</w:t>
      </w:r>
    </w:p>
    <w:p>
      <w:pPr>
        <w:pStyle w:val="ListBullet"/>
      </w:pPr>
      <w:r>
        <w:t>History is saved to ~/.gzlang_history.</w:t>
      </w:r>
    </w:p>
    <w:p>
      <w:pPr>
        <w:pStyle w:val="Heading1"/>
      </w:pPr>
      <w:r>
        <w:t>9. Errors: helping humans fix mistakes</w:t>
      </w:r>
    </w:p>
    <w:p>
      <w:r>
        <w:t>When something is wrong, gzlang throws GzSyntaxError (src/errors.ts). Errors include:</w:t>
      </w:r>
    </w:p>
    <w:p>
      <w:pPr>
        <w:pStyle w:val="ListBullet"/>
      </w:pPr>
      <w:r>
        <w:t>A clear message (often with slang-friendly wording).</w:t>
      </w:r>
    </w:p>
    <w:p>
      <w:pPr>
        <w:pStyle w:val="ListBullet"/>
      </w:pPr>
      <w:r>
        <w:t>Line and column numbers.</w:t>
      </w:r>
    </w:p>
    <w:p>
      <w:pPr>
        <w:pStyle w:val="ListBullet"/>
      </w:pPr>
      <w:r>
        <w:t>A small code frame that points at the bad spot with a ^ marker.</w:t>
      </w:r>
    </w:p>
    <w:p>
      <w:r>
        <w:t>Example idea:</w:t>
      </w:r>
    </w:p>
    <w:p>
      <w:pPr>
        <w:spacing w:before="120" w:after="200"/>
        <w:shd w:fill="F4F4F4" w:val="clear"/>
        <w:ind w:left="216"/>
      </w:pPr>
      <w:r>
        <w:rPr>
          <w:rFonts w:ascii="Consolas" w:hAnsi="Consolas"/>
          <w:sz w:val="18"/>
        </w:rPr>
        <w:t>'let' is not gzlang. Use 'cook' instead, bestie (line 1, column 1)</w:t>
        <w:br/>
        <w:br/>
        <w:t>1 | let x = 1</w:t>
        <w:br/>
        <w:t xml:space="preserve">  | ^</w:t>
      </w:r>
    </w:p>
    <w:p>
      <w:r>
        <w:t>The CLI catches these errors and prints them to stderr, then exits with a non-zero status. That keeps the experience friendly instead of dumping a raw stack trace for common mistakes.</w:t>
      </w:r>
    </w:p>
    <w:p>
      <w:pPr>
        <w:pStyle w:val="Heading1"/>
      </w:pPr>
      <w:r>
        <w:t>10. End-to-end walkthrough (one example)</w:t>
      </w:r>
    </w:p>
    <w:p>
      <w:r>
        <w:t>Source (.gz):</w:t>
      </w:r>
    </w:p>
    <w:p>
      <w:pPr>
        <w:spacing w:before="120" w:after="200"/>
        <w:shd w:fill="F4F4F4" w:val="clear"/>
        <w:ind w:left="216"/>
      </w:pPr>
      <w:r>
        <w:rPr>
          <w:rFonts w:ascii="Consolas" w:hAnsi="Consolas"/>
          <w:sz w:val="18"/>
        </w:rPr>
        <w:t>chef greet(name) {</w:t>
        <w:br/>
        <w:t xml:space="preserve">    spill("yo " + name)</w:t>
        <w:br/>
        <w:t>}</w:t>
        <w:br/>
        <w:br/>
        <w:t>cook user = "Nimesh"</w:t>
        <w:br/>
        <w:t>greet(user)</w:t>
      </w:r>
    </w:p>
    <w:p>
      <w:pPr>
        <w:pStyle w:val="Heading2"/>
      </w:pPr>
      <w:r>
        <w:t>Step A — Tokenize</w:t>
      </w:r>
    </w:p>
    <w:p>
      <w:r>
        <w:t>chef becomes keyword(function), spill stays an identifier for now, cook becomes keyword(let), strings and punctuation become their own tokens.</w:t>
      </w:r>
    </w:p>
    <w:p>
      <w:pPr>
        <w:pStyle w:val="Heading2"/>
      </w:pPr>
      <w:r>
        <w:t>Step B — Parse</w:t>
      </w:r>
    </w:p>
    <w:p>
      <w:r>
        <w:t>The parser builds a Program with three top-level statements: a FunctionDeclaration named greet, a VariableDeclaration for user, and an ExpressionStatement that calls greet(user).</w:t>
      </w:r>
    </w:p>
    <w:p>
      <w:pPr>
        <w:pStyle w:val="Heading2"/>
      </w:pPr>
      <w:r>
        <w:t>Step C — Generate</w:t>
      </w:r>
    </w:p>
    <w:p>
      <w:r>
        <w:t>The generator prints function greet(...), rewrites spill(...) to console.log(...), prints let user = ..., and prints greet(user);.</w:t>
      </w:r>
    </w:p>
    <w:p>
      <w:r>
        <w:t>Final JavaScript:</w:t>
      </w:r>
    </w:p>
    <w:p>
      <w:pPr>
        <w:spacing w:before="120" w:after="200"/>
        <w:shd w:fill="F4F4F4" w:val="clear"/>
        <w:ind w:left="216"/>
      </w:pPr>
      <w:r>
        <w:rPr>
          <w:rFonts w:ascii="Consolas" w:hAnsi="Consolas"/>
          <w:sz w:val="18"/>
        </w:rPr>
        <w:t>function greet(name) {</w:t>
        <w:br/>
        <w:t xml:space="preserve">    console.log("yo " + name);</w:t>
        <w:br/>
        <w:t>}</w:t>
        <w:br/>
        <w:t>let user = "Nimesh";</w:t>
        <w:br/>
        <w:t>greet(user);</w:t>
      </w:r>
    </w:p>
    <w:p>
      <w:pPr>
        <w:pStyle w:val="Heading1"/>
      </w:pPr>
      <w:r>
        <w:t>11. Architecture diagram (components)</w:t>
      </w:r>
    </w:p>
    <w:p>
      <w:pPr>
        <w:spacing w:before="120" w:after="200"/>
        <w:shd w:fill="F4F4F4" w:val="clear"/>
        <w:ind w:left="216"/>
      </w:pPr>
      <w:r>
        <w:rPr>
          <w:rFonts w:ascii="Consolas" w:hAnsi="Consolas"/>
          <w:sz w:val="18"/>
        </w:rPr>
        <w:t>┌─────────────────────────────────────────────────────┐</w:t>
        <w:br/>
        <w:t>│                     User tools                       │</w:t>
        <w:br/>
        <w:t>│   CLI (cli.ts)     REPL (repl.ts)     npm API        │</w:t>
        <w:br/>
        <w:t>└───────────────┬─────────────┬─────────────┬──────────┘</w:t>
        <w:br/>
        <w:t xml:space="preserve">                │             │             │</w:t>
        <w:br/>
        <w:t xml:space="preserve">                └──────┬──────┴──────┬──────┘</w:t>
        <w:br/>
        <w:t xml:space="preserve">                       ▼             ▼</w:t>
        <w:br/>
        <w:t xml:space="preserve">                 transpile()     tokenize/parse/generate</w:t>
        <w:br/>
        <w:t xml:space="preserve">                       │</w:t>
        <w:br/>
        <w:t xml:space="preserve">          ┌────────────┼────────────┐</w:t>
        <w:br/>
        <w:t xml:space="preserve">          ▼            ▼            ▼</w:t>
        <w:br/>
        <w:t xml:space="preserve">     Tokenizer      Parser     Codegen</w:t>
        <w:br/>
        <w:t xml:space="preserve">          │            │            │</w:t>
        <w:br/>
        <w:t xml:space="preserve">          └──── uses ──┴── keywords.ts (slang maps)</w:t>
        <w:br/>
        <w:t xml:space="preserve">                       │</w:t>
        <w:br/>
        <w:t xml:space="preserve">                       ▼</w:t>
        <w:br/>
        <w:t xml:space="preserve">                 errors.ts (GzSyntaxError)</w:t>
      </w:r>
    </w:p>
    <w:p>
      <w:pPr>
        <w:pStyle w:val="Heading1"/>
      </w:pPr>
      <w:r>
        <w:t>12. What gzlang intentionally does NOT do</w:t>
      </w:r>
    </w:p>
    <w:p>
      <w:r>
        <w:t>Keeping the scope small makes the project easier to learn:</w:t>
      </w:r>
    </w:p>
    <w:p>
      <w:pPr>
        <w:pStyle w:val="ListBullet"/>
      </w:pPr>
      <w:r>
        <w:t>It does not build a JavaScript engine or virtual machine.</w:t>
      </w:r>
    </w:p>
    <w:p>
      <w:pPr>
        <w:pStyle w:val="ListBullet"/>
      </w:pPr>
      <w:r>
        <w:t>It does not add a new type system.</w:t>
      </w:r>
    </w:p>
    <w:p>
      <w:pPr>
        <w:pStyle w:val="ListBullet"/>
      </w:pPr>
      <w:r>
        <w:t>It does not optimize your JavaScript for speed.</w:t>
      </w:r>
    </w:p>
    <w:p>
      <w:pPr>
        <w:pStyle w:val="ListBullet"/>
      </w:pPr>
      <w:r>
        <w:t>Operators and most syntax stay normal JavaScript; mainly keywords/builtins change.</w:t>
      </w:r>
    </w:p>
    <w:p>
      <w:r>
        <w:t>Current limitations (good to know): destructuring, generators, labeled statements, and regex literals are not supported yet. For regex, use spawn RegExp("...").</w:t>
      </w:r>
    </w:p>
    <w:p>
      <w:pPr>
        <w:pStyle w:val="Heading1"/>
      </w:pPr>
      <w:r>
        <w:t>13. How to explore the code as a beginner</w:t>
      </w:r>
    </w:p>
    <w:p>
      <w:pPr>
        <w:pStyle w:val="ListBullet"/>
      </w:pPr>
      <w:r>
        <w:rPr>
          <w:b/>
        </w:rPr>
        <w:t xml:space="preserve">1. </w:t>
      </w:r>
      <w:r>
        <w:t>Run examples: gzlang run examples/hello.gz</w:t>
      </w:r>
    </w:p>
    <w:p>
      <w:pPr>
        <w:pStyle w:val="ListBullet"/>
      </w:pPr>
      <w:r>
        <w:rPr>
          <w:b/>
        </w:rPr>
        <w:t xml:space="preserve">2. </w:t>
      </w:r>
      <w:r>
        <w:t>Open src/keywords.ts and notice how small the slang table is.</w:t>
      </w:r>
    </w:p>
    <w:p>
      <w:pPr>
        <w:pStyle w:val="ListBullet"/>
      </w:pPr>
      <w:r>
        <w:rPr>
          <w:b/>
        </w:rPr>
        <w:t xml:space="preserve">3. </w:t>
      </w:r>
      <w:r>
        <w:t>Open src/index.ts and see the one-line transpile pipeline.</w:t>
      </w:r>
    </w:p>
    <w:p>
      <w:pPr>
        <w:pStyle w:val="ListBullet"/>
      </w:pPr>
      <w:r>
        <w:rPr>
          <w:b/>
        </w:rPr>
        <w:t xml:space="preserve">4. </w:t>
      </w:r>
      <w:r>
        <w:t>Skim tokenizer.ts: find readWord() where cook becomes let.</w:t>
      </w:r>
    </w:p>
    <w:p>
      <w:pPr>
        <w:pStyle w:val="ListBullet"/>
      </w:pPr>
      <w:r>
        <w:rPr>
          <w:b/>
        </w:rPr>
        <w:t xml:space="preserve">5. </w:t>
      </w:r>
      <w:r>
        <w:t>Skim parser.ts: find parseProgram() and parseStatement().</w:t>
      </w:r>
    </w:p>
    <w:p>
      <w:pPr>
        <w:pStyle w:val="ListBullet"/>
      </w:pPr>
      <w:r>
        <w:rPr>
          <w:b/>
        </w:rPr>
        <w:t xml:space="preserve">6. </w:t>
      </w:r>
      <w:r>
        <w:t>Skim codegen.ts: find genStatement() and the Identifier → BUILTINS rewrite.</w:t>
      </w:r>
    </w:p>
    <w:p>
      <w:pPr>
        <w:pStyle w:val="ListBullet"/>
      </w:pPr>
      <w:r>
        <w:rPr>
          <w:b/>
        </w:rPr>
        <w:t xml:space="preserve">7. </w:t>
      </w:r>
      <w:r>
        <w:t>Run npm test and read a failing test if you change something — tests explain expected behavior.</w:t>
      </w:r>
    </w:p>
    <w:p>
      <w:r>
        <w:t>Suggested learning order: keywords → tokenizer → parser AST types → codegen → CLI/REPL.</w:t>
      </w:r>
    </w:p>
    <w:p>
      <w:pPr>
        <w:pStyle w:val="Heading1"/>
      </w:pPr>
      <w:r>
        <w:t>14. Glossary (beginner dictionary)</w:t>
      </w:r>
    </w:p>
    <w:p>
      <w:pPr>
        <w:pStyle w:val="ListBullet"/>
      </w:pPr>
      <w:r>
        <w:rPr>
          <w:b/>
        </w:rPr>
        <w:t xml:space="preserve">Transpiler: </w:t>
      </w:r>
      <w:r>
        <w:t>A program that translates source code from one language into another language at a similar level (here: gzlang → JavaScript).</w:t>
      </w:r>
    </w:p>
    <w:p>
      <w:pPr>
        <w:pStyle w:val="ListBullet"/>
      </w:pPr>
      <w:r>
        <w:rPr>
          <w:b/>
        </w:rPr>
        <w:t xml:space="preserve">Token: </w:t>
      </w:r>
      <w:r>
        <w:t>A small meaningful piece of source text, such as a keyword, number, or operator.</w:t>
      </w:r>
    </w:p>
    <w:p>
      <w:pPr>
        <w:pStyle w:val="ListBullet"/>
      </w:pPr>
      <w:r>
        <w:rPr>
          <w:b/>
        </w:rPr>
        <w:t xml:space="preserve">Tokenizer / Lexer: </w:t>
      </w:r>
      <w:r>
        <w:t>The stage that splits source text into tokens.</w:t>
      </w:r>
    </w:p>
    <w:p>
      <w:pPr>
        <w:pStyle w:val="ListBullet"/>
      </w:pPr>
      <w:r>
        <w:rPr>
          <w:b/>
        </w:rPr>
        <w:t xml:space="preserve">Parser: </w:t>
      </w:r>
      <w:r>
        <w:t>The stage that turns tokens into a structured tree (AST).</w:t>
      </w:r>
    </w:p>
    <w:p>
      <w:pPr>
        <w:pStyle w:val="ListBullet"/>
      </w:pPr>
      <w:r>
        <w:rPr>
          <w:b/>
        </w:rPr>
        <w:t xml:space="preserve">AST: </w:t>
      </w:r>
      <w:r>
        <w:t>Abstract Syntax Tree — a tree that represents the meaning of the program.</w:t>
      </w:r>
    </w:p>
    <w:p>
      <w:pPr>
        <w:pStyle w:val="ListBullet"/>
      </w:pPr>
      <w:r>
        <w:rPr>
          <w:b/>
        </w:rPr>
        <w:t xml:space="preserve">Code generation: </w:t>
      </w:r>
      <w:r>
        <w:t>Walking the AST and printing target code (JavaScript).</w:t>
      </w:r>
    </w:p>
    <w:p>
      <w:pPr>
        <w:pStyle w:val="ListBullet"/>
      </w:pPr>
      <w:r>
        <w:rPr>
          <w:b/>
        </w:rPr>
        <w:t xml:space="preserve">CLI: </w:t>
      </w:r>
      <w:r>
        <w:t>Command-line interface — the gzlang program you run in a terminal.</w:t>
      </w:r>
    </w:p>
    <w:p>
      <w:pPr>
        <w:pStyle w:val="ListBullet"/>
      </w:pPr>
      <w:r>
        <w:rPr>
          <w:b/>
        </w:rPr>
        <w:t xml:space="preserve">REPL: </w:t>
      </w:r>
      <w:r>
        <w:t>Read-Eval-Print Loop — an interactive prompt for trying code line by line.</w:t>
      </w:r>
    </w:p>
    <w:p>
      <w:pPr>
        <w:pStyle w:val="ListBullet"/>
      </w:pPr>
      <w:r>
        <w:rPr>
          <w:b/>
        </w:rPr>
        <w:t xml:space="preserve">Keyword map: </w:t>
      </w:r>
      <w:r>
        <w:t>The dictionary in keywords.ts that connects slang words to JavaScript words.</w:t>
      </w:r>
    </w:p>
    <w:p>
      <w:pPr>
        <w:pStyle w:val="ListBullet"/>
      </w:pPr>
      <w:r>
        <w:rPr>
          <w:b/>
        </w:rPr>
        <w:t xml:space="preserve">Builtin: </w:t>
      </w:r>
      <w:r>
        <w:t>A special identifier rewritten during codegen, like spill → console.log.</w:t>
      </w:r>
    </w:p>
    <w:p>
      <w:pPr>
        <w:pStyle w:val="Heading1"/>
      </w:pPr>
      <w:r>
        <w:t>15. Quick reference: main entry points</w:t>
      </w:r>
    </w:p>
    <w:tbl>
      <w:tblPr>
        <w:tblStyle w:val="TableGrid"/>
        <w:tblW w:type="auto" w:w="0"/>
        <w:tblLook w:firstColumn="1" w:firstRow="1" w:lastColumn="0" w:lastRow="0" w:noHBand="0" w:noVBand="1" w:val="04A0"/>
      </w:tblPr>
      <w:tblGrid>
        <w:gridCol w:w="3120"/>
        <w:gridCol w:w="3120"/>
        <w:gridCol w:w="3120"/>
      </w:tblGrid>
      <w:tr>
        <w:tc>
          <w:tcPr>
            <w:tcW w:type="dxa" w:w="3120"/>
          </w:tcPr>
          <w:p>
            <w:r>
              <w:t>You want to…</w:t>
            </w:r>
          </w:p>
        </w:tc>
        <w:tc>
          <w:tcPr>
            <w:tcW w:type="dxa" w:w="3120"/>
          </w:tcPr>
          <w:p>
            <w:r>
              <w:t>Start here</w:t>
            </w:r>
          </w:p>
        </w:tc>
        <w:tc>
          <w:tcPr>
            <w:tcW w:type="dxa" w:w="3120"/>
          </w:tcPr>
          <w:p>
            <w:r>
              <w:t>Key function / idea</w:t>
            </w:r>
          </w:p>
        </w:tc>
      </w:tr>
      <w:tr>
        <w:tc>
          <w:tcPr>
            <w:tcW w:type="dxa" w:w="3120"/>
          </w:tcPr>
          <w:p>
            <w:r>
              <w:t>Transpile a string</w:t>
            </w:r>
          </w:p>
        </w:tc>
        <w:tc>
          <w:tcPr>
            <w:tcW w:type="dxa" w:w="3120"/>
          </w:tcPr>
          <w:p>
            <w:r>
              <w:t>src/index.ts</w:t>
            </w:r>
          </w:p>
        </w:tc>
        <w:tc>
          <w:tcPr>
            <w:tcW w:type="dxa" w:w="3120"/>
          </w:tcPr>
          <w:p>
            <w:r>
              <w:t>transpile(source)</w:t>
            </w:r>
          </w:p>
        </w:tc>
      </w:tr>
      <w:tr>
        <w:tc>
          <w:tcPr>
            <w:tcW w:type="dxa" w:w="3120"/>
          </w:tcPr>
          <w:p>
            <w:r>
              <w:t>Split into tokens</w:t>
            </w:r>
          </w:p>
        </w:tc>
        <w:tc>
          <w:tcPr>
            <w:tcW w:type="dxa" w:w="3120"/>
          </w:tcPr>
          <w:p>
            <w:r>
              <w:t>src/tokenizer/tokenizer.ts</w:t>
            </w:r>
          </w:p>
        </w:tc>
        <w:tc>
          <w:tcPr>
            <w:tcW w:type="dxa" w:w="3120"/>
          </w:tcPr>
          <w:p>
            <w:r>
              <w:t>tokenize(source)</w:t>
            </w:r>
          </w:p>
        </w:tc>
      </w:tr>
      <w:tr>
        <w:tc>
          <w:tcPr>
            <w:tcW w:type="dxa" w:w="3120"/>
          </w:tcPr>
          <w:p>
            <w:r>
              <w:t>Build an AST</w:t>
            </w:r>
          </w:p>
        </w:tc>
        <w:tc>
          <w:tcPr>
            <w:tcW w:type="dxa" w:w="3120"/>
          </w:tcPr>
          <w:p>
            <w:r>
              <w:t>src/parser/parser.ts</w:t>
            </w:r>
          </w:p>
        </w:tc>
        <w:tc>
          <w:tcPr>
            <w:tcW w:type="dxa" w:w="3120"/>
          </w:tcPr>
          <w:p>
            <w:r>
              <w:t>parse(source)</w:t>
            </w:r>
          </w:p>
        </w:tc>
      </w:tr>
      <w:tr>
        <w:tc>
          <w:tcPr>
            <w:tcW w:type="dxa" w:w="3120"/>
          </w:tcPr>
          <w:p>
            <w:r>
              <w:t>Emit JavaScript</w:t>
            </w:r>
          </w:p>
        </w:tc>
        <w:tc>
          <w:tcPr>
            <w:tcW w:type="dxa" w:w="3120"/>
          </w:tcPr>
          <w:p>
            <w:r>
              <w:t>src/codegen/codegen.ts</w:t>
            </w:r>
          </w:p>
        </w:tc>
        <w:tc>
          <w:tcPr>
            <w:tcW w:type="dxa" w:w="3120"/>
          </w:tcPr>
          <w:p>
            <w:r>
              <w:t>generate(program)</w:t>
            </w:r>
          </w:p>
        </w:tc>
      </w:tr>
      <w:tr>
        <w:tc>
          <w:tcPr>
            <w:tcW w:type="dxa" w:w="3120"/>
          </w:tcPr>
          <w:p>
            <w:r>
              <w:t>Add slang vocabulary</w:t>
            </w:r>
          </w:p>
        </w:tc>
        <w:tc>
          <w:tcPr>
            <w:tcW w:type="dxa" w:w="3120"/>
          </w:tcPr>
          <w:p>
            <w:r>
              <w:t>src/keywords.ts</w:t>
            </w:r>
          </w:p>
        </w:tc>
        <w:tc>
          <w:tcPr>
            <w:tcW w:type="dxa" w:w="3120"/>
          </w:tcPr>
          <w:p>
            <w:r>
              <w:t>KEYWORDS / BUILTINS</w:t>
            </w:r>
          </w:p>
        </w:tc>
      </w:tr>
      <w:tr>
        <w:tc>
          <w:tcPr>
            <w:tcW w:type="dxa" w:w="3120"/>
          </w:tcPr>
          <w:p>
            <w:r>
              <w:t>Change CLI behavior</w:t>
            </w:r>
          </w:p>
        </w:tc>
        <w:tc>
          <w:tcPr>
            <w:tcW w:type="dxa" w:w="3120"/>
          </w:tcPr>
          <w:p>
            <w:r>
              <w:t>src/cli.ts</w:t>
            </w:r>
          </w:p>
        </w:tc>
        <w:tc>
          <w:tcPr>
            <w:tcW w:type="dxa" w:w="3120"/>
          </w:tcPr>
          <w:p>
            <w:r>
              <w:t>run / build commands</w:t>
            </w:r>
          </w:p>
        </w:tc>
      </w:tr>
      <w:tr>
        <w:tc>
          <w:tcPr>
            <w:tcW w:type="dxa" w:w="3120"/>
          </w:tcPr>
          <w:p>
            <w:r>
              <w:t>Change the REPL</w:t>
            </w:r>
          </w:p>
        </w:tc>
        <w:tc>
          <w:tcPr>
            <w:tcW w:type="dxa" w:w="3120"/>
          </w:tcPr>
          <w:p>
            <w:r>
              <w:t>src/repl.ts</w:t>
            </w:r>
          </w:p>
        </w:tc>
        <w:tc>
          <w:tcPr>
            <w:tcW w:type="dxa" w:w="3120"/>
          </w:tcPr>
          <w:p>
            <w:r>
              <w:t>startRepl / transpileForRepl</w:t>
            </w:r>
          </w:p>
        </w:tc>
      </w:tr>
      <w:tr>
        <w:tc>
          <w:tcPr>
            <w:tcW w:type="dxa" w:w="3120"/>
          </w:tcPr>
          <w:p>
            <w:r>
              <w:t>Improve error messages</w:t>
            </w:r>
          </w:p>
        </w:tc>
        <w:tc>
          <w:tcPr>
            <w:tcW w:type="dxa" w:w="3120"/>
          </w:tcPr>
          <w:p>
            <w:r>
              <w:t>src/errors.ts</w:t>
            </w:r>
          </w:p>
        </w:tc>
        <w:tc>
          <w:tcPr>
            <w:tcW w:type="dxa" w:w="3120"/>
          </w:tcPr>
          <w:p>
            <w:r>
              <w:t>GzSyntaxError</w:t>
            </w:r>
          </w:p>
        </w:tc>
      </w:tr>
    </w:tbl>
    <w:p/>
    <w:p>
      <w:r>
        <w:rPr>
          <w:i/>
        </w:rPr>
        <w:t>Bottom line: gzlang is a small, real source-to-source compiler. Source text becomes tokens, tokens become a tree, and the tree becomes JavaScript. Once you can follow that path through the folders above, you understand the whole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